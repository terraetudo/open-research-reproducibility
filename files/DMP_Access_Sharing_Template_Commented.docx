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access, sharing, and reuse</w:t>
      </w:r>
    </w:p>
    <w:p>
      <w:r>
        <w:t>Data sharing will be undertaken in line with ethical approvals, consent agreements, and data protection requirements. Where data cannot be shared openly, access conditions and restrictions will be clearly documented. Metadata describing the existence and nature of the data will be made publicly available via an appropriate repository. Decisions regarding retention, archiving, and access will be reviewed at key project milestones.</w:t>
      </w:r>
    </w:p>
    <w:p>
      <w:pPr>
        <w:pStyle w:val="Heading2"/>
      </w:pPr>
      <w:r>
        <w:t>Guidance for completion (not for submission)</w:t>
      </w:r>
    </w:p>
    <w:p>
      <w:r>
        <w:t>• State clearly whether data will be open, restricted, or controlled.</w:t>
      </w:r>
    </w:p>
    <w:p>
      <w:r>
        <w:t>• Explain why any restrictions apply (ethics, consent, confidentiality).</w:t>
      </w:r>
    </w:p>
    <w:p>
      <w:r>
        <w:t>• Assessors look for proportionate justification, not maximal openness.</w:t>
      </w:r>
    </w:p>
    <w:p>
      <w:r>
        <w:t>• Always indicate where metadata will be made publicly visible.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